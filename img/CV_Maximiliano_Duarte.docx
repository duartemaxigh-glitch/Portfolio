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C878" w14:textId="77777777" w:rsidR="00340B06" w:rsidRPr="000A0D0F" w:rsidRDefault="00000000">
      <w:pPr>
        <w:pStyle w:val="Ttulo"/>
      </w:pPr>
      <w:r w:rsidRPr="000A0D0F">
        <w:t>Maximiliano Antonio Duarte</w:t>
      </w:r>
    </w:p>
    <w:p w14:paraId="3E757A53" w14:textId="75B56D7D" w:rsidR="007E562F" w:rsidRPr="000A0D0F" w:rsidRDefault="00000000" w:rsidP="007E562F">
      <w:pPr>
        <w:spacing w:after="20" w:line="240" w:lineRule="auto"/>
      </w:pPr>
      <w:r w:rsidRPr="000A0D0F">
        <w:rPr>
          <w:b/>
        </w:rPr>
        <w:t xml:space="preserve">Teléfono: </w:t>
      </w:r>
      <w:r w:rsidRPr="000A0D0F">
        <w:t>(+54) 9 3718 52-6617</w:t>
      </w:r>
      <w:r w:rsidRPr="000A0D0F">
        <w:br/>
      </w:r>
      <w:r w:rsidRPr="000A0D0F">
        <w:rPr>
          <w:b/>
        </w:rPr>
        <w:t xml:space="preserve">Email: </w:t>
      </w:r>
      <w:hyperlink r:id="rId6" w:history="1">
        <w:r w:rsidR="007E562F" w:rsidRPr="000A0D0F">
          <w:rPr>
            <w:rStyle w:val="Hipervnculo"/>
          </w:rPr>
          <w:t>duartemaxi13@gmail.com</w:t>
        </w:r>
      </w:hyperlink>
    </w:p>
    <w:p w14:paraId="3307945D" w14:textId="7BF4010F" w:rsidR="00340B06" w:rsidRPr="000A0D0F" w:rsidRDefault="007E562F">
      <w:r w:rsidRPr="000A0D0F">
        <w:rPr>
          <w:b/>
        </w:rPr>
        <w:t xml:space="preserve">Portafolio: </w:t>
      </w:r>
      <w:hyperlink r:id="rId7" w:history="1">
        <w:r w:rsidRPr="000A0D0F">
          <w:rPr>
            <w:rStyle w:val="Hipervnculo"/>
            <w:bCs/>
          </w:rPr>
          <w:t>https://maxi-duarte-portfolio.netlify.app/</w:t>
        </w:r>
      </w:hyperlink>
      <w:r w:rsidRPr="000A0D0F">
        <w:br/>
      </w:r>
      <w:r w:rsidRPr="000A0D0F">
        <w:rPr>
          <w:b/>
        </w:rPr>
        <w:t xml:space="preserve">LinkedIn: </w:t>
      </w:r>
      <w:r w:rsidRPr="000A0D0F">
        <w:t>linkedin.com/in/maximiliano-duarte-86461330b</w:t>
      </w:r>
      <w:r w:rsidRPr="000A0D0F">
        <w:br/>
      </w:r>
      <w:r w:rsidRPr="000A0D0F">
        <w:rPr>
          <w:b/>
        </w:rPr>
        <w:t xml:space="preserve">GitHub: </w:t>
      </w:r>
      <w:r w:rsidRPr="000A0D0F">
        <w:t>github.com/</w:t>
      </w:r>
      <w:proofErr w:type="spellStart"/>
      <w:r w:rsidRPr="000A0D0F">
        <w:t>duartemaxigh-glitch</w:t>
      </w:r>
      <w:proofErr w:type="spellEnd"/>
    </w:p>
    <w:p w14:paraId="44D3756C" w14:textId="77777777" w:rsidR="00340B06" w:rsidRPr="000A0D0F" w:rsidRDefault="00000000">
      <w:pPr>
        <w:pStyle w:val="Ttulo1"/>
      </w:pPr>
      <w:r w:rsidRPr="000A0D0F">
        <w:t>Perfil Profesional</w:t>
      </w:r>
    </w:p>
    <w:p w14:paraId="7F4C8E91" w14:textId="77777777" w:rsidR="00340B06" w:rsidRPr="000A0D0F" w:rsidRDefault="00000000">
      <w:r w:rsidRPr="000A0D0F">
        <w:t xml:space="preserve">Estudiante de Desarrollo de Software con interés en el desarrollo web y </w:t>
      </w:r>
      <w:proofErr w:type="spellStart"/>
      <w:r w:rsidRPr="000A0D0F">
        <w:t>backend</w:t>
      </w:r>
      <w:proofErr w:type="spellEnd"/>
      <w:r w:rsidRPr="000A0D0F">
        <w:t xml:space="preserve">. Actualmente me especializo en Python y </w:t>
      </w:r>
      <w:proofErr w:type="spellStart"/>
      <w:r w:rsidRPr="000A0D0F">
        <w:t>FastAPI</w:t>
      </w:r>
      <w:proofErr w:type="spellEnd"/>
      <w:r w:rsidRPr="000A0D0F">
        <w:t xml:space="preserve">, desarrollando proyectos personales para fortalecer mis conocimientos en </w:t>
      </w:r>
      <w:proofErr w:type="spellStart"/>
      <w:r w:rsidRPr="000A0D0F">
        <w:t>APIs</w:t>
      </w:r>
      <w:proofErr w:type="spellEnd"/>
      <w:r w:rsidRPr="000A0D0F">
        <w:t xml:space="preserve">, bases de datos y arquitectura de software. Busco una oportunidad </w:t>
      </w:r>
      <w:proofErr w:type="spellStart"/>
      <w:r w:rsidRPr="000A0D0F">
        <w:t>trainee</w:t>
      </w:r>
      <w:proofErr w:type="spellEnd"/>
      <w:r w:rsidRPr="000A0D0F">
        <w:t xml:space="preserve"> o junior que me permita adquirir experiencia profesional, seguir aprendiendo y aportar valor mediante soluciones tecnológicas.</w:t>
      </w:r>
    </w:p>
    <w:p w14:paraId="370644D1" w14:textId="77777777" w:rsidR="00340B06" w:rsidRPr="000A0D0F" w:rsidRDefault="00000000">
      <w:pPr>
        <w:pStyle w:val="Ttulo1"/>
      </w:pPr>
      <w:r w:rsidRPr="000A0D0F">
        <w:t>Formación Académica</w:t>
      </w:r>
    </w:p>
    <w:p w14:paraId="068ACE63" w14:textId="77777777" w:rsidR="00340B06" w:rsidRPr="000A0D0F" w:rsidRDefault="00000000">
      <w:r w:rsidRPr="000A0D0F">
        <w:t>Tecnicatura Superior en Desarrollo de Software (En curso)</w:t>
      </w:r>
      <w:r w:rsidRPr="000A0D0F">
        <w:br/>
        <w:t>I.S.F.D.C. y T. "Don Cristóbal De Aguirre"</w:t>
      </w:r>
    </w:p>
    <w:p w14:paraId="161C51E2" w14:textId="77777777" w:rsidR="00340B06" w:rsidRPr="000A0D0F" w:rsidRDefault="00000000">
      <w:r w:rsidRPr="000A0D0F">
        <w:t>Educación Secundaria – Economía y Gestión de las Organizaciones</w:t>
      </w:r>
      <w:r w:rsidRPr="000A0D0F">
        <w:br/>
        <w:t>E.P.E.S. N.º 49 General José de San Martín</w:t>
      </w:r>
    </w:p>
    <w:p w14:paraId="577DFB21" w14:textId="77777777" w:rsidR="00340B06" w:rsidRPr="000A0D0F" w:rsidRDefault="00000000">
      <w:pPr>
        <w:pStyle w:val="Ttulo1"/>
      </w:pPr>
      <w:r w:rsidRPr="000A0D0F">
        <w:t>Habilidades Técnicas</w:t>
      </w:r>
    </w:p>
    <w:p w14:paraId="17180B64" w14:textId="77777777" w:rsidR="00340B06" w:rsidRPr="000A0D0F" w:rsidRDefault="00000000">
      <w:pPr>
        <w:pStyle w:val="Listaconvietas"/>
      </w:pPr>
      <w:r w:rsidRPr="000A0D0F">
        <w:t>Python</w:t>
      </w:r>
    </w:p>
    <w:p w14:paraId="1079AC1C" w14:textId="77777777" w:rsidR="00340B06" w:rsidRPr="000A0D0F" w:rsidRDefault="00000000">
      <w:pPr>
        <w:pStyle w:val="Listaconvietas"/>
      </w:pPr>
      <w:proofErr w:type="spellStart"/>
      <w:r w:rsidRPr="000A0D0F">
        <w:t>FastAPI</w:t>
      </w:r>
      <w:proofErr w:type="spellEnd"/>
    </w:p>
    <w:p w14:paraId="26CC6B2A" w14:textId="77777777" w:rsidR="00340B06" w:rsidRPr="000A0D0F" w:rsidRDefault="00000000">
      <w:pPr>
        <w:pStyle w:val="Listaconvietas"/>
      </w:pPr>
      <w:proofErr w:type="spellStart"/>
      <w:r w:rsidRPr="000A0D0F">
        <w:t>APIs</w:t>
      </w:r>
      <w:proofErr w:type="spellEnd"/>
      <w:r w:rsidRPr="000A0D0F">
        <w:t xml:space="preserve"> REST</w:t>
      </w:r>
    </w:p>
    <w:p w14:paraId="0B37FE8E" w14:textId="77777777" w:rsidR="00340B06" w:rsidRPr="000A0D0F" w:rsidRDefault="00000000">
      <w:pPr>
        <w:pStyle w:val="Listaconvietas"/>
      </w:pPr>
      <w:r w:rsidRPr="000A0D0F">
        <w:t>SQL y bases de datos relacionales</w:t>
      </w:r>
    </w:p>
    <w:p w14:paraId="7E2D4E52" w14:textId="77777777" w:rsidR="00340B06" w:rsidRPr="000A0D0F" w:rsidRDefault="00000000">
      <w:pPr>
        <w:pStyle w:val="Listaconvietas"/>
      </w:pPr>
      <w:r w:rsidRPr="000A0D0F">
        <w:t>HTML5</w:t>
      </w:r>
    </w:p>
    <w:p w14:paraId="2B229D98" w14:textId="77777777" w:rsidR="00340B06" w:rsidRPr="000A0D0F" w:rsidRDefault="00000000">
      <w:pPr>
        <w:pStyle w:val="Listaconvietas"/>
      </w:pPr>
      <w:r w:rsidRPr="000A0D0F">
        <w:t>CSS3</w:t>
      </w:r>
    </w:p>
    <w:p w14:paraId="6A04A928" w14:textId="77777777" w:rsidR="00340B06" w:rsidRPr="000A0D0F" w:rsidRDefault="00000000">
      <w:pPr>
        <w:pStyle w:val="Listaconvietas"/>
      </w:pPr>
      <w:r w:rsidRPr="000A0D0F">
        <w:t>Git</w:t>
      </w:r>
    </w:p>
    <w:p w14:paraId="4FDA54AC" w14:textId="77777777" w:rsidR="00340B06" w:rsidRPr="000A0D0F" w:rsidRDefault="00000000">
      <w:pPr>
        <w:pStyle w:val="Listaconvietas"/>
      </w:pPr>
      <w:r w:rsidRPr="000A0D0F">
        <w:t>GitHub</w:t>
      </w:r>
    </w:p>
    <w:p w14:paraId="05EF2EF8" w14:textId="77777777" w:rsidR="00340B06" w:rsidRPr="000A0D0F" w:rsidRDefault="00000000">
      <w:pPr>
        <w:pStyle w:val="Listaconvietas"/>
      </w:pPr>
      <w:r w:rsidRPr="000A0D0F">
        <w:t>Visual Studio Code</w:t>
      </w:r>
    </w:p>
    <w:p w14:paraId="43E98376" w14:textId="77777777" w:rsidR="00340B06" w:rsidRPr="000A0D0F" w:rsidRDefault="00000000">
      <w:pPr>
        <w:pStyle w:val="Listaconvietas"/>
      </w:pPr>
      <w:r w:rsidRPr="000A0D0F">
        <w:t>Lógica de programación y resolución de problemas</w:t>
      </w:r>
    </w:p>
    <w:p w14:paraId="70651583" w14:textId="77777777" w:rsidR="00340B06" w:rsidRPr="000A0D0F" w:rsidRDefault="00000000">
      <w:pPr>
        <w:pStyle w:val="Ttulo1"/>
      </w:pPr>
      <w:r w:rsidRPr="000A0D0F">
        <w:t>Proyectos</w:t>
      </w:r>
    </w:p>
    <w:p w14:paraId="70F74603" w14:textId="77777777" w:rsidR="00340B06" w:rsidRPr="000A0D0F" w:rsidRDefault="00000000">
      <w:r w:rsidRPr="000A0D0F">
        <w:t xml:space="preserve">Desarrollo de proyectos académicos y personales enfocados en desarrollo web, </w:t>
      </w:r>
      <w:proofErr w:type="spellStart"/>
      <w:r w:rsidRPr="000A0D0F">
        <w:t>backend</w:t>
      </w:r>
      <w:proofErr w:type="spellEnd"/>
      <w:r w:rsidRPr="000A0D0F">
        <w:t xml:space="preserve"> y aprendizaje de nuevas tecnologías. Portafolio y código disponibles en GitHub.</w:t>
      </w:r>
    </w:p>
    <w:p w14:paraId="5945D201" w14:textId="77777777" w:rsidR="00340B06" w:rsidRPr="000A0D0F" w:rsidRDefault="00000000">
      <w:pPr>
        <w:pStyle w:val="Ttulo1"/>
      </w:pPr>
      <w:r w:rsidRPr="000A0D0F">
        <w:lastRenderedPageBreak/>
        <w:t>Habilidades Blandas</w:t>
      </w:r>
    </w:p>
    <w:p w14:paraId="66966660" w14:textId="77777777" w:rsidR="00340B06" w:rsidRPr="000A0D0F" w:rsidRDefault="00000000">
      <w:pPr>
        <w:pStyle w:val="Listaconvietas"/>
      </w:pPr>
      <w:r w:rsidRPr="000A0D0F">
        <w:t>Aprendizaje continuo</w:t>
      </w:r>
    </w:p>
    <w:p w14:paraId="32E24DF0" w14:textId="77777777" w:rsidR="00340B06" w:rsidRPr="000A0D0F" w:rsidRDefault="00000000">
      <w:pPr>
        <w:pStyle w:val="Listaconvietas"/>
      </w:pPr>
      <w:r w:rsidRPr="000A0D0F">
        <w:t>Trabajo en equipo</w:t>
      </w:r>
    </w:p>
    <w:p w14:paraId="2ED4BA98" w14:textId="77777777" w:rsidR="00340B06" w:rsidRPr="000A0D0F" w:rsidRDefault="00000000">
      <w:pPr>
        <w:pStyle w:val="Listaconvietas"/>
      </w:pPr>
      <w:r w:rsidRPr="000A0D0F">
        <w:t>Responsabilidad y compromiso</w:t>
      </w:r>
    </w:p>
    <w:p w14:paraId="32071ADB" w14:textId="77777777" w:rsidR="00340B06" w:rsidRPr="000A0D0F" w:rsidRDefault="00000000">
      <w:pPr>
        <w:pStyle w:val="Listaconvietas"/>
      </w:pPr>
      <w:r w:rsidRPr="000A0D0F">
        <w:t>Adaptabilidad</w:t>
      </w:r>
    </w:p>
    <w:p w14:paraId="559E21E4" w14:textId="77777777" w:rsidR="00340B06" w:rsidRPr="000A0D0F" w:rsidRDefault="00000000">
      <w:pPr>
        <w:pStyle w:val="Listaconvietas"/>
      </w:pPr>
      <w:r w:rsidRPr="000A0D0F">
        <w:t>Organización y atención al detalle</w:t>
      </w:r>
    </w:p>
    <w:p w14:paraId="2E871BF8" w14:textId="77777777" w:rsidR="00340B06" w:rsidRPr="000A0D0F" w:rsidRDefault="00000000">
      <w:pPr>
        <w:pStyle w:val="Ttulo1"/>
      </w:pPr>
      <w:r w:rsidRPr="000A0D0F">
        <w:t>Idiomas</w:t>
      </w:r>
    </w:p>
    <w:p w14:paraId="1048C167" w14:textId="77777777" w:rsidR="00340B06" w:rsidRPr="000A0D0F" w:rsidRDefault="00000000">
      <w:r w:rsidRPr="000A0D0F">
        <w:t>Español: Nativo</w:t>
      </w:r>
    </w:p>
    <w:p w14:paraId="52304AC2" w14:textId="77777777" w:rsidR="00340B06" w:rsidRPr="000A0D0F" w:rsidRDefault="00000000">
      <w:r w:rsidRPr="000A0D0F">
        <w:t>Inglés: B1 (Intermedio – lectura de documentación técnica)</w:t>
      </w:r>
    </w:p>
    <w:p w14:paraId="21B0D31D" w14:textId="77777777" w:rsidR="00340B06" w:rsidRPr="000A0D0F" w:rsidRDefault="00000000">
      <w:pPr>
        <w:pStyle w:val="Ttulo1"/>
      </w:pPr>
      <w:r w:rsidRPr="000A0D0F">
        <w:t>Experiencia</w:t>
      </w:r>
    </w:p>
    <w:p w14:paraId="179FC2D3" w14:textId="77777777" w:rsidR="00340B06" w:rsidRDefault="00000000">
      <w:r w:rsidRPr="000A0D0F">
        <w:t>Actualmente sin experiencia laboral formal en el área IT. Enfocado en la formación académica y el desarrollo de proyectos personales para adquirir experiencia práctica.</w:t>
      </w:r>
    </w:p>
    <w:sectPr w:rsidR="00340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985269">
    <w:abstractNumId w:val="8"/>
  </w:num>
  <w:num w:numId="2" w16cid:durableId="993874476">
    <w:abstractNumId w:val="6"/>
  </w:num>
  <w:num w:numId="3" w16cid:durableId="1364091117">
    <w:abstractNumId w:val="5"/>
  </w:num>
  <w:num w:numId="4" w16cid:durableId="389963125">
    <w:abstractNumId w:val="4"/>
  </w:num>
  <w:num w:numId="5" w16cid:durableId="1011949992">
    <w:abstractNumId w:val="7"/>
  </w:num>
  <w:num w:numId="6" w16cid:durableId="417797609">
    <w:abstractNumId w:val="3"/>
  </w:num>
  <w:num w:numId="7" w16cid:durableId="1512259771">
    <w:abstractNumId w:val="2"/>
  </w:num>
  <w:num w:numId="8" w16cid:durableId="793408715">
    <w:abstractNumId w:val="1"/>
  </w:num>
  <w:num w:numId="9" w16cid:durableId="129591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0F"/>
    <w:rsid w:val="00101FE0"/>
    <w:rsid w:val="0015074B"/>
    <w:rsid w:val="001750FA"/>
    <w:rsid w:val="0029639D"/>
    <w:rsid w:val="00326F90"/>
    <w:rsid w:val="00340B06"/>
    <w:rsid w:val="007E56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2D2C01"/>
  <w14:defaultImageDpi w14:val="300"/>
  <w15:docId w15:val="{E205AE5D-2C30-416C-93E1-AF35C5B3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56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562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56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axi-duarte-portfolio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uartemaxi1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 Duarte</cp:lastModifiedBy>
  <cp:revision>4</cp:revision>
  <dcterms:created xsi:type="dcterms:W3CDTF">2013-12-23T23:15:00Z</dcterms:created>
  <dcterms:modified xsi:type="dcterms:W3CDTF">2026-06-21T20:23:00Z</dcterms:modified>
  <cp:category/>
</cp:coreProperties>
</file>